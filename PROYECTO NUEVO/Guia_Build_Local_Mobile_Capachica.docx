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268"/>
          <w:sz w:val="44"/>
        </w:rPr>
        <w:t>Guía completa: build local Android y prueba de la app móvil</w:t>
      </w:r>
    </w:p>
    <w:p>
      <w:pPr>
        <w:jc w:val="center"/>
      </w:pPr>
      <w:r>
        <w:rPr>
          <w:i/>
          <w:sz w:val="26"/>
        </w:rPr>
        <w:t>Proyecto Capachica Experience AI — app mobile (Expo / React Native)</w:t>
      </w:r>
    </w:p>
    <w:p>
      <w:pPr>
        <w:jc w:val="center"/>
      </w:pPr>
      <w:r>
        <w:rPr>
          <w:sz w:val="20"/>
        </w:rPr>
        <w:t>Fecha: 13 de julio de 2026</w:t>
      </w:r>
    </w:p>
    <w:p/>
    <w:p>
      <w:r>
        <w:t>Esta guía documenta, paso a paso y desde cero, cómo dejar el entorno listo para compilar y probar la app Android de Capachica de forma 100% local, sin depender de la cola gratuita de EAS Build en la nube y sin instalar Android Studio completo. Incluye instalación de herramientas, configuración de variables de entorno, estructura del proyecto, y el flujo diario de trabajo (compilar, instalar, levantar emulador, hot reload).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Bullet"/>
      </w:pPr>
      <w:r>
        <w:t>1. Resumen y por qué este flujo</w:t>
      </w:r>
    </w:p>
    <w:p>
      <w:pPr>
        <w:pStyle w:val="ListBullet"/>
      </w:pPr>
      <w:r>
        <w:t>2. Requisitos e instalaciones previas (desde cero)</w:t>
      </w:r>
    </w:p>
    <w:p>
      <w:pPr>
        <w:pStyle w:val="ListBullet"/>
      </w:pPr>
      <w:r>
        <w:t>3. Estructura y ubicación del proyecto</w:t>
      </w:r>
    </w:p>
    <w:p>
      <w:pPr>
        <w:pStyle w:val="ListBullet"/>
      </w:pPr>
      <w:r>
        <w:t>4. Variables de entorno</w:t>
      </w:r>
    </w:p>
    <w:p>
      <w:pPr>
        <w:pStyle w:val="ListBullet"/>
      </w:pPr>
      <w:r>
        <w:t>5. Configuración del proyecto (app.json, eas.json, backend, Google login)</w:t>
      </w:r>
    </w:p>
    <w:p>
      <w:pPr>
        <w:pStyle w:val="ListBullet"/>
      </w:pPr>
      <w:r>
        <w:t>6. Instalar dependencias del proyecto</w:t>
      </w:r>
    </w:p>
    <w:p>
      <w:pPr>
        <w:pStyle w:val="ListBullet"/>
      </w:pPr>
      <w:r>
        <w:t>7. Generar el proyecto nativo Android (prebuild)</w:t>
      </w:r>
    </w:p>
    <w:p>
      <w:pPr>
        <w:pStyle w:val="ListBullet"/>
      </w:pPr>
      <w:r>
        <w:t>8. Compilar el APK (Gradle)</w:t>
      </w:r>
    </w:p>
    <w:p>
      <w:pPr>
        <w:pStyle w:val="ListBullet"/>
      </w:pPr>
      <w:r>
        <w:t>9. Crear el emulador (AVD) — solo una vez</w:t>
      </w:r>
    </w:p>
    <w:p>
      <w:pPr>
        <w:pStyle w:val="ListBullet"/>
      </w:pPr>
      <w:r>
        <w:t>10. Flujo diario: arrancar emulador, instalar APK, Metro</w:t>
      </w:r>
    </w:p>
    <w:p>
      <w:pPr>
        <w:pStyle w:val="ListBullet"/>
      </w:pPr>
      <w:r>
        <w:t>11. Problemas conocidos y solución</w:t>
      </w:r>
    </w:p>
    <w:p>
      <w:pPr>
        <w:pStyle w:val="ListBullet"/>
      </w:pPr>
      <w:r>
        <w:t>12. Build en la nube (EAS) — referencia</w:t>
      </w:r>
    </w:p>
    <w:p>
      <w:pPr>
        <w:pStyle w:val="ListBullet"/>
      </w:pPr>
      <w:r>
        <w:t>13. Pendientes / mejoras futuras</w:t>
      </w:r>
    </w:p>
    <w:p>
      <w:r>
        <w:br w:type="page"/>
      </w:r>
    </w:p>
    <w:p>
      <w:pPr>
        <w:pStyle w:val="Heading1"/>
      </w:pPr>
      <w:r>
        <w:t>1. Resumen y por qué este flujo</w:t>
      </w:r>
    </w:p>
    <w:p>
      <w:r>
        <w:t>El proyecto mobile usa Expo (React Native) con módulos nativos (expo-dev-client, react-native-maps, reanimated, etc.), por lo que no alcanza con Expo Go: hace falta un "dev client" propio compilado con Gradle. Se armó un flujo de build 100% local por dos motivos:</w:t>
      </w:r>
    </w:p>
    <w:p>
      <w:pPr>
        <w:pStyle w:val="ListNumber"/>
      </w:pPr>
      <w:r>
        <w:t>eas build --local no funciona en Windows nativo (pide macOS o Linux para Android).</w:t>
      </w:r>
    </w:p>
    <w:p>
      <w:pPr>
        <w:pStyle w:val="ListNumber"/>
      </w:pPr>
      <w:r>
        <w:t>El disco HDD (E:/F:) se saturaba con node_modules + build de Gradle + emulador. Se movió todo lo pesado (SDK, Gradle cache, AVD, proyecto real) al SSD NVMe (C:).</w:t>
      </w:r>
    </w:p>
    <w:p>
      <w:pPr>
        <w:pStyle w:val="Heading1"/>
      </w:pPr>
      <w:r>
        <w:t>2. Requisitos e instalaciones previas (desde cero)</w:t>
      </w:r>
    </w:p>
    <w:p>
      <w:r>
        <w:t>Si la PC no tiene nada instalado todavía, este es el orden. Si ya tenés Node/JDK, saltá directo a 2.3.</w:t>
      </w:r>
    </w:p>
    <w:p>
      <w:pPr>
        <w:pStyle w:val="Heading2"/>
      </w:pPr>
      <w:r>
        <w:t>2.1 Node.js</w:t>
      </w:r>
    </w:p>
    <w:p>
      <w:r>
        <w:t>Node LTS (18 o superior). Verificar:</w:t>
      </w:r>
    </w:p>
    <w:p>
      <w:pPr>
        <w:pStyle w:val="CodeBlock"/>
        <w:shd w:val="clear" w:color="auto" w:fill="EFEFEF"/>
      </w:pPr>
      <w:r>
        <w:t>node -v</w:t>
      </w:r>
    </w:p>
    <w:p>
      <w:pPr>
        <w:pStyle w:val="CodeBlock"/>
        <w:shd w:val="clear" w:color="auto" w:fill="EFEFEF"/>
      </w:pPr>
      <w:r>
        <w:t>npm -v</w:t>
      </w:r>
    </w:p>
    <w:p>
      <w:pPr>
        <w:pStyle w:val="Heading2"/>
      </w:pPr>
      <w:r>
        <w:t>2.2 JDK 21 (Eclipse Temurin)</w:t>
      </w:r>
    </w:p>
    <w:p>
      <w:r>
        <w:t>Gradle para Android necesita JDK 17+. Se usa Temurin 21. Instalador oficial: adoptium.net (elegir JDK 21, MSI, Windows x64). Ruta típica luego de instalar:</w:t>
      </w:r>
    </w:p>
    <w:p>
      <w:pPr>
        <w:pStyle w:val="CodeBlock"/>
        <w:shd w:val="clear" w:color="auto" w:fill="EFEFEF"/>
      </w:pPr>
      <w:r>
        <w:t>C:\Program Files\Eclipse Adoptium\jdk-21.0.11.10-hotspot</w:t>
      </w:r>
    </w:p>
    <w:p>
      <w:pPr>
        <w:pStyle w:val="Heading2"/>
      </w:pPr>
      <w:r>
        <w:t>2.3 Android SDK sin Android Studio (cmdline-tools)</w:t>
      </w:r>
    </w:p>
    <w:p>
      <w:r>
        <w:t>No hace falta instalar el IDE completo. Alcanza con las Command Line Tools:</w:t>
      </w:r>
    </w:p>
    <w:p>
      <w:pPr>
        <w:pStyle w:val="ListNumber"/>
      </w:pPr>
      <w:r>
        <w:t>Descargar "Command line tools only" desde developer.android.com/studio (sección "Command line tools only").</w:t>
      </w:r>
    </w:p>
    <w:p>
      <w:pPr>
        <w:pStyle w:val="ListNumber"/>
      </w:pPr>
      <w:r>
        <w:t>Descomprimir de forma que quede: C:\Android\cmdline-tools\latest\bin\sdkmanager.bat (el .zip trae una carpeta cmdline-tools adentro, hay que renombrarla a latest).</w:t>
      </w:r>
    </w:p>
    <w:p>
      <w:r>
        <w:t>Con eso ya se puede usar sdkmanager para bajar el resto de los paquetes:</w:t>
      </w:r>
    </w:p>
    <w:p>
      <w:pPr>
        <w:pStyle w:val="CodeBlock"/>
        <w:shd w:val="clear" w:color="auto" w:fill="EFEFEF"/>
      </w:pPr>
      <w:r>
        <w:t>$env:ANDROID_HOME = "C:\Android"</w:t>
      </w:r>
    </w:p>
    <w:p>
      <w:pPr>
        <w:pStyle w:val="CodeBlock"/>
        <w:shd w:val="clear" w:color="auto" w:fill="EFEFEF"/>
      </w:pPr>
      <w:r>
        <w:t>&amp; "C:\Android\cmdline-tools\latest\bin\sdkmanager.bat" ^</w:t>
      </w:r>
    </w:p>
    <w:p>
      <w:pPr>
        <w:pStyle w:val="CodeBlock"/>
        <w:shd w:val="clear" w:color="auto" w:fill="EFEFEF"/>
      </w:pPr>
      <w:r>
        <w:t xml:space="preserve">  "platform-tools" ^</w:t>
      </w:r>
    </w:p>
    <w:p>
      <w:pPr>
        <w:pStyle w:val="CodeBlock"/>
        <w:shd w:val="clear" w:color="auto" w:fill="EFEFEF"/>
      </w:pPr>
      <w:r>
        <w:t xml:space="preserve">  "platforms;android-36" ^</w:t>
      </w:r>
    </w:p>
    <w:p>
      <w:pPr>
        <w:pStyle w:val="CodeBlock"/>
        <w:shd w:val="clear" w:color="auto" w:fill="EFEFEF"/>
      </w:pPr>
      <w:r>
        <w:t xml:space="preserve">  "build-tools;36.0.0" ^</w:t>
      </w:r>
    </w:p>
    <w:p>
      <w:pPr>
        <w:pStyle w:val="CodeBlock"/>
        <w:shd w:val="clear" w:color="auto" w:fill="EFEFEF"/>
      </w:pPr>
      <w:r>
        <w:t xml:space="preserve">  "ndk;27.1.12297006" ^</w:t>
      </w:r>
    </w:p>
    <w:p>
      <w:pPr>
        <w:pStyle w:val="CodeBlock"/>
        <w:shd w:val="clear" w:color="auto" w:fill="EFEFEF"/>
      </w:pPr>
      <w:r>
        <w:t xml:space="preserve">  "cmake;3.22.1" ^</w:t>
      </w:r>
    </w:p>
    <w:p>
      <w:pPr>
        <w:pStyle w:val="CodeBlock"/>
        <w:shd w:val="clear" w:color="auto" w:fill="EFEFEF"/>
      </w:pPr>
      <w:r>
        <w:t xml:space="preserve">  "emulator" ^</w:t>
      </w:r>
    </w:p>
    <w:p>
      <w:pPr>
        <w:pStyle w:val="CodeBlock"/>
        <w:shd w:val="clear" w:color="auto" w:fill="EFEFEF"/>
      </w:pPr>
      <w:r>
        <w:t xml:space="preserve">  "system-images;android-36;google_apis;x86_64"</w:t>
      </w:r>
    </w:p>
    <w:p>
      <w:r>
        <w:t>Paquetes que quedan instalados en el proyecto real: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Paquete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Versión usada</w:t>
            </w:r>
          </w:p>
        </w:tc>
      </w:tr>
      <w:tr>
        <w:tc>
          <w:tcPr>
            <w:tcW w:type="dxa" w:w="4320"/>
          </w:tcPr>
          <w:p>
            <w:r>
              <w:t>platform-tools</w:t>
            </w:r>
          </w:p>
        </w:tc>
        <w:tc>
          <w:tcPr>
            <w:tcW w:type="dxa" w:w="4320"/>
          </w:tcPr>
          <w:p>
            <w:r>
              <w:t>última</w:t>
            </w:r>
          </w:p>
        </w:tc>
      </w:tr>
      <w:tr>
        <w:tc>
          <w:tcPr>
            <w:tcW w:type="dxa" w:w="4320"/>
          </w:tcPr>
          <w:p>
            <w:r>
              <w:t>platforms;android-36</w:t>
            </w:r>
          </w:p>
        </w:tc>
        <w:tc>
          <w:tcPr>
            <w:tcW w:type="dxa" w:w="4320"/>
          </w:tcPr>
          <w:p>
            <w:r>
              <w:t>API 36</w:t>
            </w:r>
          </w:p>
        </w:tc>
      </w:tr>
      <w:tr>
        <w:tc>
          <w:tcPr>
            <w:tcW w:type="dxa" w:w="4320"/>
          </w:tcPr>
          <w:p>
            <w:r>
              <w:t>build-tools</w:t>
            </w:r>
          </w:p>
        </w:tc>
        <w:tc>
          <w:tcPr>
            <w:tcW w:type="dxa" w:w="4320"/>
          </w:tcPr>
          <w:p>
            <w:r>
              <w:t>36.0.0</w:t>
            </w:r>
          </w:p>
        </w:tc>
      </w:tr>
      <w:tr>
        <w:tc>
          <w:tcPr>
            <w:tcW w:type="dxa" w:w="4320"/>
          </w:tcPr>
          <w:p>
            <w:r>
              <w:t>NDK</w:t>
            </w:r>
          </w:p>
        </w:tc>
        <w:tc>
          <w:tcPr>
            <w:tcW w:type="dxa" w:w="4320"/>
          </w:tcPr>
          <w:p>
            <w:r>
              <w:t>27.1.12297006</w:t>
            </w:r>
          </w:p>
        </w:tc>
      </w:tr>
      <w:tr>
        <w:tc>
          <w:tcPr>
            <w:tcW w:type="dxa" w:w="4320"/>
          </w:tcPr>
          <w:p>
            <w:r>
              <w:t>cmake</w:t>
            </w:r>
          </w:p>
        </w:tc>
        <w:tc>
          <w:tcPr>
            <w:tcW w:type="dxa" w:w="4320"/>
          </w:tcPr>
          <w:p>
            <w:r>
              <w:t>3.22.1</w:t>
            </w:r>
          </w:p>
        </w:tc>
      </w:tr>
      <w:tr>
        <w:tc>
          <w:tcPr>
            <w:tcW w:type="dxa" w:w="4320"/>
          </w:tcPr>
          <w:p>
            <w:r>
              <w:t>system image emulador</w:t>
            </w:r>
          </w:p>
        </w:tc>
        <w:tc>
          <w:tcPr>
            <w:tcW w:type="dxa" w:w="4320"/>
          </w:tcPr>
          <w:p>
            <w:r>
              <w:t>android-36, google_apis, x86_64</w:t>
            </w:r>
          </w:p>
        </w:tc>
      </w:tr>
    </w:tbl>
    <w:p>
      <w:pPr>
        <w:pStyle w:val="Heading2"/>
      </w:pPr>
      <w:r>
        <w:t>2.4 Ubicaciones recomendadas (todo en SSD, no en HDD)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Dónde</w:t>
            </w:r>
          </w:p>
        </w:tc>
      </w:tr>
      <w:tr>
        <w:tc>
          <w:tcPr>
            <w:tcW w:type="dxa" w:w="4320"/>
          </w:tcPr>
          <w:p>
            <w:r>
              <w:t>Android SDK</w:t>
            </w:r>
          </w:p>
        </w:tc>
        <w:tc>
          <w:tcPr>
            <w:tcW w:type="dxa" w:w="4320"/>
          </w:tcPr>
          <w:p>
            <w:r>
              <w:t>C:\Android</w:t>
            </w:r>
          </w:p>
        </w:tc>
      </w:tr>
      <w:tr>
        <w:tc>
          <w:tcPr>
            <w:tcW w:type="dxa" w:w="4320"/>
          </w:tcPr>
          <w:p>
            <w:r>
              <w:t>Gradle cache (GRADLE_USER_HOME)</w:t>
            </w:r>
          </w:p>
        </w:tc>
        <w:tc>
          <w:tcPr>
            <w:tcW w:type="dxa" w:w="4320"/>
          </w:tcPr>
          <w:p>
            <w:r>
              <w:t>C:\APLICACIONES MOVILES\capachica\gradle-home</w:t>
            </w:r>
          </w:p>
        </w:tc>
      </w:tr>
      <w:tr>
        <w:tc>
          <w:tcPr>
            <w:tcW w:type="dxa" w:w="4320"/>
          </w:tcPr>
          <w:p>
            <w:r>
              <w:t>AVD (emulador)</w:t>
            </w:r>
          </w:p>
        </w:tc>
        <w:tc>
          <w:tcPr>
            <w:tcW w:type="dxa" w:w="4320"/>
          </w:tcPr>
          <w:p>
            <w:r>
              <w:t>C:\APLICACIONES MOVILES\capachica\avd</w:t>
            </w:r>
          </w:p>
        </w:tc>
      </w:tr>
      <w:tr>
        <w:tc>
          <w:tcPr>
            <w:tcW w:type="dxa" w:w="4320"/>
          </w:tcPr>
          <w:p>
            <w:r>
              <w:t>Proyecto (código real)</w:t>
            </w:r>
          </w:p>
        </w:tc>
        <w:tc>
          <w:tcPr>
            <w:tcW w:type="dxa" w:w="4320"/>
          </w:tcPr>
          <w:p>
            <w:r>
              <w:t>C:\APLICACIONES MOVILES\capachica\mobile</w:t>
            </w:r>
          </w:p>
        </w:tc>
      </w:tr>
      <w:tr>
        <w:tc>
          <w:tcPr>
            <w:tcW w:type="dxa" w:w="4320"/>
          </w:tcPr>
          <w:p>
            <w:r>
              <w:t>JDK</w:t>
            </w:r>
          </w:p>
        </w:tc>
        <w:tc>
          <w:tcPr>
            <w:tcW w:type="dxa" w:w="4320"/>
          </w:tcPr>
          <w:p>
            <w:r>
              <w:t>C:\Program Files\Eclipse Adoptium\jdk-21.0.11.10-hotspot</w:t>
            </w:r>
          </w:p>
        </w:tc>
      </w:tr>
    </w:tbl>
    <w:p>
      <w:pPr>
        <w:shd w:val="clear" w:color="auto" w:fill="FFF4E5"/>
      </w:pPr>
      <w:r>
        <w:rPr>
          <w:b/>
          <w:color w:val="B00000"/>
        </w:rPr>
        <w:t xml:space="preserve">Nota: </w:t>
      </w:r>
      <w:r>
        <w:t>Si el disco donde vive el repo Git (F:) es un HDD lento o con poco espacio, conviene tener el proyecto físicamente en el SSD (C:) y acceder a él también desde la ruta del repo mediante un junction de NTFS (mklink /J). Es lo que se hizo acá: "F:\SISTEMAS\CAPACHICA\PROYECTO NUEVO\mobile" es un junction hacia "C:\APLICACIONES MOVILES\capachica\mobile" — mismo archivo, dos rutas, editar en cualquiera de las dos edita el mismo dato. Se crea una sola vez con:</w:t>
      </w:r>
    </w:p>
    <w:p>
      <w:pPr>
        <w:pStyle w:val="CodeBlock"/>
        <w:shd w:val="clear" w:color="auto" w:fill="EFEFEF"/>
      </w:pPr>
      <w:r>
        <w:t>mklink /J "F:\SISTEMAS\CAPACHICA\PROYECTO NUEVO\mobile" "C:\APLICACIONES MOVILES\capachica\mobile"</w:t>
      </w:r>
    </w:p>
    <w:p>
      <w:pPr>
        <w:pStyle w:val="Heading1"/>
      </w:pPr>
      <w:r>
        <w:t>3. Estructura y ubicación del proyecto</w:t>
      </w:r>
    </w:p>
    <w:p>
      <w:r>
        <w:t>Carpetas principales dentro de mobile/: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Carpeta / archivo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app/</w:t>
            </w:r>
          </w:p>
        </w:tc>
        <w:tc>
          <w:tcPr>
            <w:tcW w:type="dxa" w:w="4320"/>
          </w:tcPr>
          <w:p>
            <w:r>
              <w:t>Rutas de expo-router (pantallas)</w:t>
            </w:r>
          </w:p>
        </w:tc>
      </w:tr>
      <w:tr>
        <w:tc>
          <w:tcPr>
            <w:tcW w:type="dxa" w:w="4320"/>
          </w:tcPr>
          <w:p>
            <w:r>
              <w:t>src/auth/AuthContext.tsx</w:t>
            </w:r>
          </w:p>
        </w:tc>
        <w:tc>
          <w:tcPr>
            <w:tcW w:type="dxa" w:w="4320"/>
          </w:tcPr>
          <w:p>
            <w:r>
              <w:t>Contexto de autenticación, incluye login con Google</w:t>
            </w:r>
          </w:p>
        </w:tc>
      </w:tr>
      <w:tr>
        <w:tc>
          <w:tcPr>
            <w:tcW w:type="dxa" w:w="4320"/>
          </w:tcPr>
          <w:p>
            <w:r>
              <w:t>src/components/</w:t>
            </w:r>
          </w:p>
        </w:tc>
        <w:tc>
          <w:tcPr>
            <w:tcW w:type="dxa" w:w="4320"/>
          </w:tcPr>
          <w:p>
            <w:r>
              <w:t>Componentes reutilizables de UI</w:t>
            </w:r>
          </w:p>
        </w:tc>
      </w:tr>
      <w:tr>
        <w:tc>
          <w:tcPr>
            <w:tcW w:type="dxa" w:w="4320"/>
          </w:tcPr>
          <w:p>
            <w:r>
              <w:t>src/data/</w:t>
            </w:r>
          </w:p>
        </w:tc>
        <w:tc>
          <w:tcPr>
            <w:tcW w:type="dxa" w:w="4320"/>
          </w:tcPr>
          <w:p>
            <w:r>
              <w:t>Acceso a datos / llamadas a la API del backend</w:t>
            </w:r>
          </w:p>
        </w:tc>
      </w:tr>
      <w:tr>
        <w:tc>
          <w:tcPr>
            <w:tcW w:type="dxa" w:w="4320"/>
          </w:tcPr>
          <w:p>
            <w:r>
              <w:t>src/hooks/</w:t>
            </w:r>
          </w:p>
        </w:tc>
        <w:tc>
          <w:tcPr>
            <w:tcW w:type="dxa" w:w="4320"/>
          </w:tcPr>
          <w:p>
            <w:r>
              <w:t>Hooks propios</w:t>
            </w:r>
          </w:p>
        </w:tc>
      </w:tr>
      <w:tr>
        <w:tc>
          <w:tcPr>
            <w:tcW w:type="dxa" w:w="4320"/>
          </w:tcPr>
          <w:p>
            <w:r>
              <w:t>src/theme/</w:t>
            </w:r>
          </w:p>
        </w:tc>
        <w:tc>
          <w:tcPr>
            <w:tcW w:type="dxa" w:w="4320"/>
          </w:tcPr>
          <w:p>
            <w:r>
              <w:t>Colores, tipografías, estilos globales</w:t>
            </w:r>
          </w:p>
        </w:tc>
      </w:tr>
      <w:tr>
        <w:tc>
          <w:tcPr>
            <w:tcW w:type="dxa" w:w="4320"/>
          </w:tcPr>
          <w:p>
            <w:r>
              <w:t>android/</w:t>
            </w:r>
          </w:p>
        </w:tc>
        <w:tc>
          <w:tcPr>
            <w:tcW w:type="dxa" w:w="4320"/>
          </w:tcPr>
          <w:p>
            <w:r>
              <w:t>Proyecto nativo Android — SE REGENERA con expo prebuild, no editar a mano lo generado</w:t>
            </w:r>
          </w:p>
        </w:tc>
      </w:tr>
      <w:tr>
        <w:tc>
          <w:tcPr>
            <w:tcW w:type="dxa" w:w="4320"/>
          </w:tcPr>
          <w:p>
            <w:r>
              <w:t>app.json</w:t>
            </w:r>
          </w:p>
        </w:tc>
        <w:tc>
          <w:tcPr>
            <w:tcW w:type="dxa" w:w="4320"/>
          </w:tcPr>
          <w:p>
            <w:r>
              <w:t>Config Expo: nombre, bundle id, URLs de backend, Google Client IDs</w:t>
            </w:r>
          </w:p>
        </w:tc>
      </w:tr>
      <w:tr>
        <w:tc>
          <w:tcPr>
            <w:tcW w:type="dxa" w:w="4320"/>
          </w:tcPr>
          <w:p>
            <w:r>
              <w:t>eas.json</w:t>
            </w:r>
          </w:p>
        </w:tc>
        <w:tc>
          <w:tcPr>
            <w:tcW w:type="dxa" w:w="4320"/>
          </w:tcPr>
          <w:p>
            <w:r>
              <w:t>Perfiles de build para EAS (development / preview / production)</w:t>
            </w:r>
          </w:p>
        </w:tc>
      </w:tr>
      <w:tr>
        <w:tc>
          <w:tcPr>
            <w:tcW w:type="dxa" w:w="4320"/>
          </w:tcPr>
          <w:p>
            <w:r>
              <w:t>package.json</w:t>
            </w:r>
          </w:p>
        </w:tc>
        <w:tc>
          <w:tcPr>
            <w:tcW w:type="dxa" w:w="4320"/>
          </w:tcPr>
          <w:p>
            <w:r>
              <w:t>Dependencias JS/nativas del proyecto</w:t>
            </w:r>
          </w:p>
        </w:tc>
      </w:tr>
    </w:tbl>
    <w:p>
      <w:pPr>
        <w:shd w:val="clear" w:color="auto" w:fill="FFF4E5"/>
      </w:pPr>
      <w:r>
        <w:rPr>
          <w:b/>
          <w:color w:val="B00000"/>
        </w:rPr>
        <w:t xml:space="preserve">Nota: </w:t>
      </w:r>
      <w:r>
        <w:t>La carpeta android/ está en .gitignore y se genera con expo prebuild. Cada vez que se corre prebuild, dos archivos hay que volver a tocar a mano (ver sección 7).</w:t>
      </w:r>
    </w:p>
    <w:p>
      <w:pPr>
        <w:pStyle w:val="Heading1"/>
      </w:pPr>
      <w:r>
        <w:t>4. Variables de entorno</w:t>
      </w:r>
    </w:p>
    <w:p>
      <w:r>
        <w:t>Persistentes (con setx, sobreviven reinicio de Windows — configurar una sola vez):</w:t>
      </w:r>
    </w:p>
    <w:p>
      <w:pPr>
        <w:pStyle w:val="CodeBlock"/>
        <w:shd w:val="clear" w:color="auto" w:fill="EFEFEF"/>
      </w:pPr>
      <w:r>
        <w:t>setx ANDROID_HOME "C:\Android"</w:t>
      </w:r>
    </w:p>
    <w:p>
      <w:pPr>
        <w:pStyle w:val="CodeBlock"/>
        <w:shd w:val="clear" w:color="auto" w:fill="EFEFEF"/>
      </w:pPr>
      <w:r>
        <w:t>setx ANDROID_SDK_ROOT "C:\Android"</w:t>
      </w:r>
    </w:p>
    <w:p>
      <w:pPr>
        <w:pStyle w:val="CodeBlock"/>
        <w:shd w:val="clear" w:color="auto" w:fill="EFEFEF"/>
      </w:pPr>
      <w:r>
        <w:t>setx GRADLE_USER_HOME "C:\APLICACIONES MOVILES\capachica\gradle-home"</w:t>
      </w:r>
    </w:p>
    <w:p>
      <w:pPr>
        <w:pStyle w:val="CodeBlock"/>
        <w:shd w:val="clear" w:color="auto" w:fill="EFEFEF"/>
      </w:pPr>
      <w:r>
        <w:t>setx ANDROID_AVD_HOME "C:\APLICACIONES MOVILES\capachica\avd"</w:t>
      </w:r>
    </w:p>
    <w:p>
      <w:r>
        <w:t>JAVA_HOME no se dejó persistente en este entorno; hay que setearlo en cada sesión nueva de PowerShell antes de compilar:</w:t>
      </w:r>
    </w:p>
    <w:p>
      <w:pPr>
        <w:pStyle w:val="CodeBlock"/>
        <w:shd w:val="clear" w:color="auto" w:fill="EFEFEF"/>
      </w:pPr>
      <w:r>
        <w:t>$env:JAVA_HOME = "C:\Program Files\Eclipse Adoptium\jdk-21.0.11.10-hotspot"</w:t>
      </w:r>
    </w:p>
    <w:p>
      <w:pPr>
        <w:shd w:val="clear" w:color="auto" w:fill="FFF4E5"/>
      </w:pPr>
      <w:r>
        <w:rPr>
          <w:b/>
          <w:color w:val="B00000"/>
        </w:rPr>
        <w:t xml:space="preserve">Nota: </w:t>
      </w:r>
      <w:r>
        <w:t>setx no afecta la sesión de PowerShell actual, solo las que se abran después. Cerrar y volver a abrir la terminal luego de correr los setx.</w:t>
      </w:r>
    </w:p>
    <w:p>
      <w:pPr>
        <w:pStyle w:val="Heading1"/>
      </w:pPr>
      <w:r>
        <w:t>5. Configuración del proyecto (app.json, eas.json, backend, Google login)</w:t>
      </w:r>
    </w:p>
    <w:p>
      <w:r>
        <w:t>app.json trae hardcodeadas (dentro de "extra") las URLs del backend y los Client ID de Google OAuth — no son secretos, son públicos por diseño de OAuth: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Clave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apiBaseUrl</w:t>
            </w:r>
          </w:p>
        </w:tc>
        <w:tc>
          <w:tcPr>
            <w:tcW w:type="dxa" w:w="4320"/>
          </w:tcPr>
          <w:p>
            <w:r>
              <w:t>https://capachica-backend-production.up.railway.app/api</w:t>
            </w:r>
          </w:p>
        </w:tc>
      </w:tr>
      <w:tr>
        <w:tc>
          <w:tcPr>
            <w:tcW w:type="dxa" w:w="4320"/>
          </w:tcPr>
          <w:p>
            <w:r>
              <w:t>iaBaseUrl</w:t>
            </w:r>
          </w:p>
        </w:tc>
        <w:tc>
          <w:tcPr>
            <w:tcW w:type="dxa" w:w="4320"/>
          </w:tcPr>
          <w:p>
            <w:r>
              <w:t>https://capachica-ia-production.up.railway.app/api</w:t>
            </w:r>
          </w:p>
        </w:tc>
      </w:tr>
      <w:tr>
        <w:tc>
          <w:tcPr>
            <w:tcW w:type="dxa" w:w="4320"/>
          </w:tcPr>
          <w:p>
            <w:r>
              <w:t>googleClientIdAndroid</w:t>
            </w:r>
          </w:p>
        </w:tc>
        <w:tc>
          <w:tcPr>
            <w:tcW w:type="dxa" w:w="4320"/>
          </w:tcPr>
          <w:p>
            <w:r>
              <w:t>936387439928-qjjka8gb17...apps.googleusercontent.com</w:t>
            </w:r>
          </w:p>
        </w:tc>
      </w:tr>
      <w:tr>
        <w:tc>
          <w:tcPr>
            <w:tcW w:type="dxa" w:w="4320"/>
          </w:tcPr>
          <w:p>
            <w:r>
              <w:t>googleClientIdWeb</w:t>
            </w:r>
          </w:p>
        </w:tc>
        <w:tc>
          <w:tcPr>
            <w:tcW w:type="dxa" w:w="4320"/>
          </w:tcPr>
          <w:p>
            <w:r>
              <w:t>936387439928-gpn5ejhha3...apps.googleusercontent.com</w:t>
            </w:r>
          </w:p>
        </w:tc>
      </w:tr>
    </w:tbl>
    <w:p>
      <w:r>
        <w:t>El login con Google real está implementado en src/auth/AuthContext.tsx usando Google.useIdTokenAuthRequest de expo-auth-session; el flujo hydrateGoogle llama a api.google(idToken) contra el backend para validar el token e iniciar sesión.</w:t>
      </w:r>
    </w:p>
    <w:p>
      <w:r>
        <w:t>expo-updates está instalado y configurado (OTA updates sin pasar por la Play Store): runtimeVersion.policy = "appVersion" y updates.url apuntando al proyecto EAS. Existe un canal production creado en EAS (branch + channel).</w:t>
      </w:r>
    </w:p>
    <w:p>
      <w:r>
        <w:t>En eas.json, el perfil production tiene android.buildType en "apk" (en vez del "app-bundle" por defecto) para poder instalar el resultado directo en un celular, sin pasar por Play Store.</w:t>
      </w:r>
    </w:p>
    <w:p>
      <w:pPr>
        <w:shd w:val="clear" w:color="auto" w:fill="FFF4E5"/>
      </w:pPr>
      <w:r>
        <w:rPr>
          <w:b/>
          <w:color w:val="B00000"/>
        </w:rPr>
        <w:t xml:space="preserve">Pendiente: </w:t>
      </w:r>
      <w:r>
        <w:t>Falta reemplazar REPLACE_WITH_GOOGLE_MAPS_KEY en app.json (ios.config.googleMapsApiKey y android.config.googleMaps.apiKey) por una key real de Google Maps si se necesita el mapa.</w:t>
      </w:r>
    </w:p>
    <w:p>
      <w:pPr>
        <w:pStyle w:val="Heading1"/>
      </w:pPr>
      <w:r>
        <w:t>6. Instalar dependencias del proyecto</w:t>
      </w:r>
    </w:p>
    <w:p>
      <w:r>
        <w:t>Primera vez (o luego de borrar node_modules), parado en la carpeta mobile:</w:t>
      </w:r>
    </w:p>
    <w:p>
      <w:pPr>
        <w:pStyle w:val="CodeBlock"/>
        <w:shd w:val="clear" w:color="auto" w:fill="EFEFEF"/>
      </w:pPr>
      <w:r>
        <w:t>npm install --legacy-peer-deps</w:t>
      </w:r>
    </w:p>
    <w:p>
      <w:pPr>
        <w:shd w:val="clear" w:color="auto" w:fill="FFF4E5"/>
      </w:pPr>
      <w:r>
        <w:rPr>
          <w:b/>
          <w:color w:val="B00000"/>
        </w:rPr>
        <w:t xml:space="preserve">Nota: </w:t>
      </w:r>
      <w:r>
        <w:t>Es obligatorio usar --legacy-peer-deps. El árbol de dependencias de react-native-worklets / reanimated / expo tiene conflictos de peer-deps que con npm install a secas fallan (mismo problema que rompía el build en la nube de EAS, ver sección 11).</w:t>
      </w:r>
    </w:p>
    <w:p>
      <w:pPr>
        <w:pStyle w:val="Heading1"/>
      </w:pPr>
      <w:r>
        <w:t>7. Generar el proyecto nativo Android (prebuild)</w:t>
      </w:r>
    </w:p>
    <w:p>
      <w:r>
        <w:t>Genera (o regenera desde cero) la carpeta android/ a partir de app.json y los plugins de Expo:</w:t>
      </w:r>
    </w:p>
    <w:p>
      <w:pPr>
        <w:pStyle w:val="CodeBlock"/>
        <w:shd w:val="clear" w:color="auto" w:fill="EFEFEF"/>
      </w:pPr>
      <w:r>
        <w:t>npx expo prebuild --platform android</w:t>
      </w:r>
    </w:p>
    <w:p>
      <w:r>
        <w:t>prebuild BORRA y RECREA todo lo que hay adentro de android/. Cada vez que se corre hay que volver a arreglar 2 archivos:</w:t>
      </w:r>
    </w:p>
    <w:p>
      <w:pPr>
        <w:pStyle w:val="Heading3"/>
      </w:pPr>
      <w:r>
        <w:t>7.1 android/local.properties</w:t>
      </w:r>
    </w:p>
    <w:p>
      <w:r>
        <w:t>prebuild no toca este archivo, pero si no existe o está mal escapado el build rompe con el error engañoso "El nombre de archivo, el nombre de directorio o la sintaxis de la etiqueta del volumen no son correctos" (viene de SdkLocator del Android Gradle Plugin no pudiendo leer sdk.dir). Crear/editar con este contenido exacto:</w:t>
      </w:r>
    </w:p>
    <w:p>
      <w:pPr>
        <w:pStyle w:val="CodeBlock"/>
        <w:shd w:val="clear" w:color="auto" w:fill="EFEFEF"/>
      </w:pPr>
      <w:r>
        <w:t>sdk.dir=C:/Android</w:t>
      </w:r>
    </w:p>
    <w:p>
      <w:pPr>
        <w:shd w:val="clear" w:color="auto" w:fill="FFF4E5"/>
      </w:pPr>
      <w:r>
        <w:rPr>
          <w:b/>
          <w:color w:val="B00000"/>
        </w:rPr>
        <w:t xml:space="preserve">Nota: </w:t>
      </w:r>
      <w:r>
        <w:t>Usar barras normales ( / ), NO backslash escapado (\\). Ese fue el bug real que costó horas de debug en este proyecto.</w:t>
      </w:r>
    </w:p>
    <w:p>
      <w:pPr>
        <w:pStyle w:val="Heading3"/>
      </w:pPr>
      <w:r>
        <w:t>7.2 android/gradle.properties</w:t>
      </w:r>
    </w:p>
    <w:p>
      <w:r>
        <w:t>Buscar la línea reactNativeArchitectures y dejarla según qué se va a compilar: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 de reactNativeArchitectures</w:t>
            </w:r>
          </w:p>
        </w:tc>
      </w:tr>
      <w:tr>
        <w:tc>
          <w:tcPr>
            <w:tcW w:type="dxa" w:w="4320"/>
          </w:tcPr>
          <w:p>
            <w:r>
              <w:t>Emulador (x86_64) — este flujo de prueba local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APK para celular físico real</w:t>
            </w:r>
          </w:p>
        </w:tc>
        <w:tc>
          <w:tcPr>
            <w:tcW w:type="dxa" w:w="4320"/>
          </w:tcPr>
          <w:p>
            <w:r>
              <w:t>arm64-v8a</w:t>
            </w:r>
          </w:p>
        </w:tc>
      </w:tr>
      <w:tr>
        <w:tc>
          <w:tcPr>
            <w:tcW w:type="dxa" w:w="4320"/>
          </w:tcPr>
          <w:p>
            <w:r>
              <w:t>Original de fábrica (las 4 arquitecturas, mucho más lento/pesado)</w:t>
            </w:r>
          </w:p>
        </w:tc>
        <w:tc>
          <w:tcPr>
            <w:tcW w:type="dxa" w:w="4320"/>
          </w:tcPr>
          <w:p>
            <w:r>
              <w:t>armeabi-v7a,arm64-v8a,x86,x86_64</w:t>
            </w:r>
          </w:p>
        </w:tc>
      </w:tr>
    </w:tbl>
    <w:p>
      <w:pPr>
        <w:shd w:val="clear" w:color="auto" w:fill="FFF4E5"/>
      </w:pPr>
      <w:r>
        <w:rPr>
          <w:b/>
          <w:color w:val="B00000"/>
        </w:rPr>
        <w:t xml:space="preserve">Nota: </w:t>
      </w:r>
      <w:r>
        <w:t>Limitar a una sola arquitectura bajó el build de "toda la RAM + HDD muriendo" a 1m36s con uso normal de recursos.</w:t>
      </w:r>
    </w:p>
    <w:p>
      <w:pPr>
        <w:pStyle w:val="Heading1"/>
      </w:pPr>
      <w:r>
        <w:t>8. Compilar el APK (Gradle)</w:t>
      </w:r>
    </w:p>
    <w:p>
      <w:r>
        <w:t>Solo hace falta repetir esto si hubo cambios nativos (no para cambios de JS/TS):</w:t>
      </w:r>
    </w:p>
    <w:p>
      <w:pPr>
        <w:pStyle w:val="CodeBlock"/>
        <w:shd w:val="clear" w:color="auto" w:fill="EFEFEF"/>
      </w:pPr>
      <w:r>
        <w:t>$env:ANDROID_HOME = "C:\Android"</w:t>
      </w:r>
    </w:p>
    <w:p>
      <w:pPr>
        <w:pStyle w:val="CodeBlock"/>
        <w:shd w:val="clear" w:color="auto" w:fill="EFEFEF"/>
      </w:pPr>
      <w:r>
        <w:t>$env:ANDROID_SDK_ROOT = "C:\Android"</w:t>
      </w:r>
    </w:p>
    <w:p>
      <w:pPr>
        <w:pStyle w:val="CodeBlock"/>
        <w:shd w:val="clear" w:color="auto" w:fill="EFEFEF"/>
      </w:pPr>
      <w:r>
        <w:t>$env:JAVA_HOME = "C:\Program Files\Eclipse Adoptium\jdk-21.0.11.10-hotspot"</w:t>
      </w:r>
    </w:p>
    <w:p>
      <w:pPr>
        <w:pStyle w:val="CodeBlock"/>
        <w:shd w:val="clear" w:color="auto" w:fill="EFEFEF"/>
      </w:pPr>
      <w:r>
        <w:t>$env:GRADLE_USER_HOME = "C:\APLICACIONES MOVILES\capachica\gradle-home"</w:t>
      </w:r>
    </w:p>
    <w:p>
      <w:pPr>
        <w:pStyle w:val="CodeBlock"/>
        <w:shd w:val="clear" w:color="auto" w:fill="EFEFEF"/>
      </w:pPr>
      <w:r>
        <w:t>cd 'C:\APLICACIONES MOVILES\capachica\mobile\android'</w:t>
      </w:r>
    </w:p>
    <w:p>
      <w:pPr>
        <w:pStyle w:val="CodeBlock"/>
        <w:shd w:val="clear" w:color="auto" w:fill="EFEFEF"/>
      </w:pPr>
      <w:r>
        <w:t>.\gradlew.bat assembleDebug --console=plain</w:t>
      </w:r>
    </w:p>
    <w:p>
      <w:r>
        <w:t>El APK queda en:</w:t>
      </w:r>
    </w:p>
    <w:p>
      <w:pPr>
        <w:pStyle w:val="CodeBlock"/>
        <w:shd w:val="clear" w:color="auto" w:fill="EFEFEF"/>
      </w:pPr>
      <w:r>
        <w:t>C:\APLICACIONES MOVILES\capachica\mobile\android\app\build\outputs\apk\debug\app-debug.apk</w:t>
      </w:r>
    </w:p>
    <w:p>
      <w:pPr>
        <w:pStyle w:val="Heading1"/>
      </w:pPr>
      <w:r>
        <w:t>9. Crear el emulador (AVD) — solo la primera vez</w:t>
      </w:r>
    </w:p>
    <w:p>
      <w:r>
        <w:t>El emulador de este proyecto se llama Capachica_Emulator, target android-36, imagen Google APIs x86_64, guardado en la carpeta indicada por ANDROID_AVD_HOME (fuera del disco de sistema). Para crearlo desde cero:</w:t>
      </w:r>
    </w:p>
    <w:p>
      <w:pPr>
        <w:pStyle w:val="CodeBlock"/>
        <w:shd w:val="clear" w:color="auto" w:fill="EFEFEF"/>
      </w:pPr>
      <w:r>
        <w:t>$env:ANDROID_HOME = "C:\Android"</w:t>
      </w:r>
    </w:p>
    <w:p>
      <w:pPr>
        <w:pStyle w:val="CodeBlock"/>
        <w:shd w:val="clear" w:color="auto" w:fill="EFEFEF"/>
      </w:pPr>
      <w:r>
        <w:t>$env:ANDROID_AVD_HOME = "C:\APLICACIONES MOVILES\capachica\avd"</w:t>
      </w:r>
    </w:p>
    <w:p>
      <w:pPr>
        <w:pStyle w:val="CodeBlock"/>
        <w:shd w:val="clear" w:color="auto" w:fill="EFEFEF"/>
      </w:pPr>
      <w:r>
        <w:t>&amp; "C:\Android\cmdline-tools\latest\bin\avdmanager.bat" create avd ^</w:t>
      </w:r>
    </w:p>
    <w:p>
      <w:pPr>
        <w:pStyle w:val="CodeBlock"/>
        <w:shd w:val="clear" w:color="auto" w:fill="EFEFEF"/>
      </w:pPr>
      <w:r>
        <w:t xml:space="preserve">  --name Capachica_Emulator ^</w:t>
      </w:r>
    </w:p>
    <w:p>
      <w:pPr>
        <w:pStyle w:val="CodeBlock"/>
        <w:shd w:val="clear" w:color="auto" w:fill="EFEFEF"/>
      </w:pPr>
      <w:r>
        <w:t xml:space="preserve">  --package "system-images;android-36;google_apis;x86_64" ^</w:t>
      </w:r>
    </w:p>
    <w:p>
      <w:pPr>
        <w:pStyle w:val="CodeBlock"/>
        <w:shd w:val="clear" w:color="auto" w:fill="EFEFEF"/>
      </w:pPr>
      <w:r>
        <w:t xml:space="preserve">  --device "pixel_6"</w:t>
      </w:r>
    </w:p>
    <w:p>
      <w:pPr>
        <w:shd w:val="clear" w:color="auto" w:fill="FFF4E5"/>
      </w:pPr>
      <w:r>
        <w:rPr>
          <w:b/>
          <w:color w:val="B00000"/>
        </w:rPr>
        <w:t xml:space="preserve">Nota: </w:t>
      </w:r>
      <w:r>
        <w:t>Este paso se hace una única vez. Si el AVD ya existe (carpeta C:\APLICACIONES MOVILES\capachica\avd\Capachica_Emulator.avd presente), saltarlo.</w:t>
      </w:r>
    </w:p>
    <w:p>
      <w:pPr>
        <w:pStyle w:val="Heading1"/>
      </w:pPr>
      <w:r>
        <w:t>10. Flujo diario: arrancar emulador, instalar APK, Metro</w:t>
      </w:r>
    </w:p>
    <w:p>
      <w:r>
        <w:t>Este es el flujo normal de trabajo día a día, una vez que todo lo anterior ya está instalado y configurado.</w:t>
      </w:r>
    </w:p>
    <w:p>
      <w:pPr>
        <w:pStyle w:val="Heading2"/>
      </w:pPr>
      <w:r>
        <w:t>10.1 Arrancar el emulador</w:t>
      </w:r>
    </w:p>
    <w:p>
      <w:pPr>
        <w:pStyle w:val="CodeBlock"/>
        <w:shd w:val="clear" w:color="auto" w:fill="EFEFEF"/>
      </w:pPr>
      <w:r>
        <w:t>$env:ANDROID_HOME = "C:\Android"</w:t>
      </w:r>
    </w:p>
    <w:p>
      <w:pPr>
        <w:pStyle w:val="CodeBlock"/>
        <w:shd w:val="clear" w:color="auto" w:fill="EFEFEF"/>
      </w:pPr>
      <w:r>
        <w:t>$env:ANDROID_AVD_HOME = "C:\APLICACIONES MOVILES\capachica\avd"</w:t>
      </w:r>
    </w:p>
    <w:p>
      <w:pPr>
        <w:pStyle w:val="CodeBlock"/>
        <w:shd w:val="clear" w:color="auto" w:fill="EFEFEF"/>
      </w:pPr>
      <w:r>
        <w:t>Start-Process -FilePath "C:\Android\emulator\emulator.exe" -ArgumentList "-avd","Capachica_Emulator","-no-snapshot"</w:t>
      </w:r>
    </w:p>
    <w:p>
      <w:r>
        <w:t>Esperar a que termine de bootear (pantalla de inicio de Android visible).</w:t>
      </w:r>
    </w:p>
    <w:p>
      <w:pPr>
        <w:pStyle w:val="Heading2"/>
      </w:pPr>
      <w:r>
        <w:t>10.2 Compilar (solo si hubo cambios nativos)</w:t>
      </w:r>
    </w:p>
    <w:p>
      <w:r>
        <w:t>Ver sección 8. Si solo cambió JS/TS, saltar directo a 10.3.</w:t>
      </w:r>
    </w:p>
    <w:p>
      <w:pPr>
        <w:pStyle w:val="Heading2"/>
      </w:pPr>
      <w:r>
        <w:t>10.3 Instalar y abrir el APK en el emulador</w:t>
      </w:r>
    </w:p>
    <w:p>
      <w:pPr>
        <w:pStyle w:val="CodeBlock"/>
        <w:shd w:val="clear" w:color="auto" w:fill="EFEFEF"/>
      </w:pPr>
      <w:r>
        <w:t>C:\Android\platform-tools\adb.exe install -r "C:\APLICACIONES MOVILES\capachica\mobile\android\app\build\outputs\apk\debug\app-debug.apk"</w:t>
      </w:r>
    </w:p>
    <w:p>
      <w:pPr>
        <w:pStyle w:val="CodeBlock"/>
        <w:shd w:val="clear" w:color="auto" w:fill="EFEFEF"/>
      </w:pPr>
      <w:r>
        <w:t>C:\Android\platform-tools\adb.exe reverse tcp:8081 tcp:8081</w:t>
      </w:r>
    </w:p>
    <w:p>
      <w:pPr>
        <w:pStyle w:val="CodeBlock"/>
        <w:shd w:val="clear" w:color="auto" w:fill="EFEFEF"/>
      </w:pPr>
      <w:r>
        <w:t>C:\Android\platform-tools\adb.exe shell am start -n com.capachica.experienceai/.MainActivity</w:t>
      </w:r>
    </w:p>
    <w:p>
      <w:pPr>
        <w:pStyle w:val="ListBullet"/>
      </w:pPr>
      <w:r>
        <w:t>install -r: instala el APK en el emulador, reemplazando si ya existe.</w:t>
      </w:r>
    </w:p>
    <w:p>
      <w:pPr>
        <w:pStyle w:val="ListBullet"/>
      </w:pPr>
      <w:r>
        <w:t>reverse tcp:8081 tcp:8081: conecta el puerto 8081 del emulador con el puerto 8081 de la PC, donde corre Metro. Sin esto la app no encuentra el bundler.</w:t>
      </w:r>
    </w:p>
    <w:p>
      <w:pPr>
        <w:pStyle w:val="ListBullet"/>
      </w:pPr>
      <w:r>
        <w:t>am start: abre la app directamente, sin tocar la pantalla.</w:t>
      </w:r>
    </w:p>
    <w:p>
      <w:pPr>
        <w:pStyle w:val="Heading2"/>
      </w:pPr>
      <w:r>
        <w:t>10.4 Levantar Metro (bundler JS, hot reload)</w:t>
      </w:r>
    </w:p>
    <w:p>
      <w:pPr>
        <w:pStyle w:val="CodeBlock"/>
        <w:shd w:val="clear" w:color="auto" w:fill="EFEFEF"/>
      </w:pPr>
      <w:r>
        <w:t>cd 'C:\APLICACIONES MOVILES\capachica\mobile'</w:t>
      </w:r>
    </w:p>
    <w:p>
      <w:pPr>
        <w:pStyle w:val="CodeBlock"/>
        <w:shd w:val="clear" w:color="auto" w:fill="EFEFEF"/>
      </w:pPr>
      <w:r>
        <w:t>npx expo start --dev-client</w:t>
      </w:r>
    </w:p>
    <w:p>
      <w:r>
        <w:t>La app abre primero en la pantalla "Dev Launcher" de Expo; con Metro corriendo y el adb reverse hecho, conecta sola. A partir de ahí, los cambios de JS/TS se ven en vivo sin recompilar nada nativo.</w:t>
      </w:r>
    </w:p>
    <w:p>
      <w:pPr>
        <w:pStyle w:val="Heading2"/>
      </w:pPr>
      <w:r>
        <w:t>10.5 Regla rápida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Tipo de cambio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Pasos necesarios</w:t>
            </w:r>
          </w:p>
        </w:tc>
      </w:tr>
      <w:tr>
        <w:tc>
          <w:tcPr>
            <w:tcW w:type="dxa" w:w="4320"/>
          </w:tcPr>
          <w:p>
            <w:r>
              <w:t>Solo JS/TS (pantallas, lógica, estilos)</w:t>
            </w:r>
          </w:p>
        </w:tc>
        <w:tc>
          <w:tcPr>
            <w:tcW w:type="dxa" w:w="4320"/>
          </w:tcPr>
          <w:p>
            <w:r>
              <w:t>10.1 (si el emulador no está prendido) + 10.3 (si no está instalado ya) + 10.4</w:t>
            </w:r>
          </w:p>
        </w:tc>
      </w:tr>
      <w:tr>
        <w:tc>
          <w:tcPr>
            <w:tcW w:type="dxa" w:w="4320"/>
          </w:tcPr>
          <w:p>
            <w:r>
              <w:t>Cambios nativos / config de Gradle / nuevas libs nativas</w:t>
            </w:r>
          </w:p>
        </w:tc>
        <w:tc>
          <w:tcPr>
            <w:tcW w:type="dxa" w:w="4320"/>
          </w:tcPr>
          <w:p>
            <w:r>
              <w:t>Todos: 10.1 a 10.4, incluyendo recompilar (sección 8)</w:t>
            </w:r>
          </w:p>
        </w:tc>
      </w:tr>
    </w:tbl>
    <w:p>
      <w:pPr>
        <w:pStyle w:val="Heading1"/>
      </w:pPr>
      <w:r>
        <w:t>11. Problemas conocidos y solución</w:t>
      </w:r>
    </w:p>
    <w:p>
      <w:pPr>
        <w:pStyle w:val="Heading2"/>
      </w:pPr>
      <w:r>
        <w:t>11.1 "El nombre de archivo, el nombre de directorio o la sintaxis de la etiqueta del volumen no son correctos"</w:t>
      </w:r>
    </w:p>
    <w:p>
      <w:r>
        <w:t>Causa: android/local.properties no existe o tiene sdk.dir con backslash mal escapado, después de correr expo prebuild. Solución: recrear el archivo con sdk.dir=C:/Android (barras normales). Ver sección 7.1.</w:t>
      </w:r>
    </w:p>
    <w:p>
      <w:pPr>
        <w:pStyle w:val="Heading2"/>
      </w:pPr>
      <w:r>
        <w:t>11.2 Build nativo roto por versión de react-native-worklets</w:t>
      </w:r>
    </w:p>
    <w:p>
      <w:r>
        <w:t>react-native-worklets 0.10.0 rompía el build nativo con reanimated 4.1.1: Reanimated valida en tiempo de compilación de Gradle (no solo en los peer-deps de npm) que worklets esté en el rango 0.5.x–0.8.x. Con 0.10.0 el build fallaba en la tarea assertWorkletsVersionTask, incluso instalando bien con --legacy-peer-deps. Solución: fijar la versión en package.json:</w:t>
      </w:r>
    </w:p>
    <w:p>
      <w:pPr>
        <w:pStyle w:val="CodeBlock"/>
        <w:shd w:val="clear" w:color="auto" w:fill="EFEFEF"/>
      </w:pPr>
      <w:r>
        <w:t>"react-native-worklets": "^0.8.3"</w:t>
      </w:r>
    </w:p>
    <w:p>
      <w:pPr>
        <w:pStyle w:val="Heading2"/>
      </w:pPr>
      <w:r>
        <w:t>11.3 Instalación de dependencias falla por conflictos de peer-deps</w:t>
      </w:r>
    </w:p>
    <w:p>
      <w:r>
        <w:t>Tanto en local como en la cola de build de EAS, npm install a secas falla por conflictos de peer-deps entre reanimated, worklets y expo. Solución: siempre usar</w:t>
      </w:r>
    </w:p>
    <w:p>
      <w:pPr>
        <w:pStyle w:val="CodeBlock"/>
        <w:shd w:val="clear" w:color="auto" w:fill="EFEFEF"/>
      </w:pPr>
      <w:r>
        <w:t>npm install --legacy-peer-deps</w:t>
      </w:r>
    </w:p>
    <w:p>
      <w:pPr>
        <w:pStyle w:val="Heading2"/>
      </w:pPr>
      <w:r>
        <w:t>11.4 Build se come toda la RAM y el HDD muere</w:t>
      </w:r>
    </w:p>
    <w:p>
      <w:r>
        <w:t>Causa: compilar las 4 arquitecturas nativas a la vez (armeabi-v7a, arm64-v8a, x86, x86_64) y tener node_modules / Gradle cache / AVD en un disco HDD lento. Solución: limitar reactNativeArchitectures a una sola arquitectura según el target (sección 7.2) y mover SDK, Gradle cache, AVD y el proyecto al SSD (sección 2.4).</w:t>
      </w:r>
    </w:p>
    <w:p>
      <w:pPr>
        <w:pStyle w:val="Heading2"/>
      </w:pPr>
      <w:r>
        <w:t>11.5 App no conecta con Metro (se queda en Dev Launcher)</w:t>
      </w:r>
    </w:p>
    <w:p>
      <w:r>
        <w:t>Verificar que se corrió adb reverse tcp:8081 tcp:8081 después de cada vez que se reinicia el emulador (el reverse se pierde al apagar el emulador) y que Metro (npx expo start --dev-client) está corriendo antes de abrir la app.</w:t>
      </w:r>
    </w:p>
    <w:p>
      <w:pPr>
        <w:pStyle w:val="Heading1"/>
      </w:pPr>
      <w:r>
        <w:t>12. Build en la nube (EAS) — referencia</w:t>
      </w:r>
    </w:p>
    <w:p>
      <w:r>
        <w:t>El proyecto sigue teniendo configurado EAS Build para cuando haga falta (por ejemplo, generar un build de production o distribuir sin compilar localmente). Perfiles configurados en eas.json: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buildType</w:t>
            </w:r>
          </w:p>
        </w:tc>
      </w:tr>
      <w:tr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Dev client interno</w:t>
            </w:r>
          </w:p>
        </w:tc>
        <w:tc>
          <w:tcPr>
            <w:tcW w:type="dxa" w:w="2880"/>
          </w:tcPr>
          <w:p>
            <w:r>
              <w:t>apk</w:t>
            </w:r>
          </w:p>
        </w:tc>
      </w:tr>
      <w:tr>
        <w:tc>
          <w:tcPr>
            <w:tcW w:type="dxa" w:w="2880"/>
          </w:tcPr>
          <w:p>
            <w:r>
              <w:t>preview</w:t>
            </w:r>
          </w:p>
        </w:tc>
        <w:tc>
          <w:tcPr>
            <w:tcW w:type="dxa" w:w="2880"/>
          </w:tcPr>
          <w:p>
            <w:r>
              <w:t>Pruebas internas, apunta a backend de producción</w:t>
            </w:r>
          </w:p>
        </w:tc>
        <w:tc>
          <w:tcPr>
            <w:tcW w:type="dxa" w:w="2880"/>
          </w:tcPr>
          <w:p>
            <w:r>
              <w:t>apk</w:t>
            </w:r>
          </w:p>
        </w:tc>
      </w:tr>
      <w:tr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Release final, con auto-incremento de versión</w:t>
            </w:r>
          </w:p>
        </w:tc>
        <w:tc>
          <w:tcPr>
            <w:tcW w:type="dxa" w:w="2880"/>
          </w:tcPr>
          <w:p>
            <w:r>
              <w:t>apk</w:t>
            </w:r>
          </w:p>
        </w:tc>
      </w:tr>
    </w:tbl>
    <w:p>
      <w:pPr>
        <w:shd w:val="clear" w:color="auto" w:fill="FFF4E5"/>
      </w:pPr>
      <w:r>
        <w:rPr>
          <w:b/>
          <w:color w:val="B00000"/>
        </w:rPr>
        <w:t xml:space="preserve">Nota: </w:t>
      </w:r>
      <w:r>
        <w:t>Un build en la nube (83e96994-...) fue cancelado por el usuario porque la cola gratuita de EAS es muy lenta; por eso se armó todo este flujo local como reemplazo para el día a día. EAS Build en la nube sigue siendo válido para releases finales.</w:t>
      </w:r>
    </w:p>
    <w:p>
      <w:pPr>
        <w:pStyle w:val="Heading1"/>
      </w:pPr>
      <w:r>
        <w:t>13. Pendientes / mejoras futuras</w:t>
      </w:r>
    </w:p>
    <w:p>
      <w:pPr>
        <w:pStyle w:val="ListBullet"/>
      </w:pPr>
      <w:r>
        <w:t>Pagefile de Windows: E:\pagefile.sys (HDD) sigue generando algo de I/O en el HDD bajo mucha carga de RAM. Requiere pasos manuales con admin + reinicio: Win+R → sysdm.cpl → Opciones avanzadas → Rendimiento → Configuración → Opciones avanzadas → Memoria virtual → Cambiar → destildar "Administrar automáticamente" → quitar archivo de paginación en E: → tamaño personalizado en C: (inicial 8192, máximo 16384) → Aceptar → reiniciar.</w:t>
      </w:r>
    </w:p>
    <w:p>
      <w:pPr>
        <w:pStyle w:val="ListBullet"/>
      </w:pPr>
      <w:r>
        <w:t>Reemplazar REPLACE_WITH_GOOGLE_MAPS_KEY en app.json por una API key real de Google Maps para que el mapa funcione en la app.</w:t>
      </w:r>
    </w:p>
    <w:p>
      <w:pPr>
        <w:pStyle w:val="ListBullet"/>
      </w:pPr>
      <w:r>
        <w:t>Estrategia de escalado a 10.000 usuarios sin pagar Expo: usar Play Store como canal principal de actualizaciones (gratis e ilimitado), reservando EAS Update (OTA) solo mientras el proyecto esté bajo las 1.000 MAU gratis.</w:t>
      </w:r>
    </w:p>
    <w:p>
      <w:pPr>
        <w:pStyle w:val="ListBullet"/>
      </w:pPr>
      <w:r>
        <w:t>Extensiones de VS Code usadas como reemplazo liviano de Android Studio: msjsdiag.vscode-react-native, vscjava.vscode-gradle, adelphes.android-dev-ext, redhat.vscode-xml (debug, logcat, tareas de Gradle).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227"/>
    </w:pPr>
    <w:rPr>
      <w:rFonts w:ascii="Consolas" w:hAnsi="Consolas"/>
      <w:color w:val="1B1B1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